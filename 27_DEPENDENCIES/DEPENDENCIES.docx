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IVERILOG</w:t>
      </w:r>
    </w:p>
    <w:p/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