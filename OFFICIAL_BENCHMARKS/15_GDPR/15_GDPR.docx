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2026-10-02T10:26:43.662812Z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096e8fd76460f66738afd08cb4425546854441060eb340c663b1c3b0a17cb81f |</w:t>
      </w:r>
    </w:p>
    <w:p>
      <w:r>
        <w:t>| Timestamp UTC | 2026-10-02T10:26:43.662812Z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