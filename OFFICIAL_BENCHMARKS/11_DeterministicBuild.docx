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IVERILOG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./iverilog_binary \</w:t>
      </w:r>
    </w:p>
    <w:p>
      <w:r>
        <w:t>--manifest ./iverilog_build_manifest.json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