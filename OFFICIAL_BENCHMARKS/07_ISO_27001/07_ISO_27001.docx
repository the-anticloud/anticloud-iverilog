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2026-10-02T10:26:38.172350Z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ced30e379f15ae49f1ec6fe89188c483345f484c5f143a16d9edbab4af6f91bf |</w:t>
      </w:r>
    </w:p>
    <w:p>
      <w:r>
        <w:t>| Timestamp UTC | 2026-10-02T10:26:38.172350Z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