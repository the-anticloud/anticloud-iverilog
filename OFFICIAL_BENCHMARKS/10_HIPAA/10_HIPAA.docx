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2026-10-02T10:26:40.176446Z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da189f6d8309d21247c0a5f9c1189a05f160226de122fe75f10e380f21756f97 |</w:t>
      </w:r>
    </w:p>
    <w:p>
      <w:r>
        <w:t>| Timestamp UTC | 2026-10-02T10:26:40.176446Z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