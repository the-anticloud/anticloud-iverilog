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2026-10-02T10:26:36.398289Z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95a1d7886ff8b65b8efac891fe6b527b1f6ec5d338d2d6fb52f0737743ab6939 |</w:t>
      </w:r>
    </w:p>
    <w:p>
      <w:r>
        <w:t>| Timestamp UTC | 2026-10-02T10:26:36.398289Z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