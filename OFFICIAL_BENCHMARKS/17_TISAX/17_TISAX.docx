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2026-10-02T10:26:45.560754Z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6371d07a739f88415b3c9625565461a16be67d6b60117016a6552792061b7846 |</w:t>
      </w:r>
    </w:p>
    <w:p>
      <w:r>
        <w:t>| Timestamp UTC | 2026-10-02T10:26:45.560754Z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