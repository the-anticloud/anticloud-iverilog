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2026-10-02T10:26:40.929039Z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d0caafcf31e3355c714810c70a859a7685f01c1b238e48da3ebe640d28ec41c1 |</w:t>
      </w:r>
    </w:p>
    <w:p>
      <w:r>
        <w:t>| Timestamp UTC | 2026-10-02T10:26:40.929039Z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