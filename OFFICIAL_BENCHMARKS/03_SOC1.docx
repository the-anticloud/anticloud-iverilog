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IVERILOG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IVERILOG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IVERILOG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