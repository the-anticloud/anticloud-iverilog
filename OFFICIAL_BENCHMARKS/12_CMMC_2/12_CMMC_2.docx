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2026-10-02T10:26:41.788521Z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3982cc0ad10b55a4980faf31e2735fb834f30aa8b3b93823e7ed561169d7f08f |</w:t>
      </w:r>
    </w:p>
    <w:p>
      <w:r>
        <w:t>| Timestamp UTC | 2026-10-02T10:26:41.788521Z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