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2026-10-02T10:26:39.414530Z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5d92f52f13b14d0abca0811a9ea3afa39a0ab6218fa3c7b6e1fb4c81c13006cf |</w:t>
      </w:r>
    </w:p>
    <w:p>
      <w:r>
        <w:t>| Timestamp UTC | 2026-10-02T10:26:39.414530Z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