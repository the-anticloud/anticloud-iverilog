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2026-10-02T10:26:48.272826Z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c243bb5ded020400099cc853c3ea83a11bb74ba9f61d3167e29f4c3724506aae |</w:t>
      </w:r>
    </w:p>
    <w:p>
      <w:r>
        <w:t>| Timestamp UTC | 2026-10-02T10:26:48.272826Z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