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2026-10-02T10:26:34.827850Z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1fa567eada76ef1901c27ae4c3424f075b3dd57745fad4c2fdab06781d0e4c81 |</w:t>
      </w:r>
    </w:p>
    <w:p>
      <w:r>
        <w:t>| Timestamp UTC | 2026-10-02T10:26:34.827850Z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