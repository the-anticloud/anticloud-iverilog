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2026-10-02T10:26:47.352297Z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f18964e2e69a7f9636ebc7f91db806bb31de4318872e6d3b1bcdb62f28edac21 |</w:t>
      </w:r>
    </w:p>
    <w:p>
      <w:r>
        <w:t>| Timestamp UTC | 2026-10-02T10:26:47.352297Z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