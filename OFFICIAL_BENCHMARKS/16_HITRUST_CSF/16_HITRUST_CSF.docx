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2026-10-02T10:26:44.589390Z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cb40fc1746ec9a282889da88b36102e0d41740e9415d4fc27871c6679cb08baf |</w:t>
      </w:r>
    </w:p>
    <w:p>
      <w:r>
        <w:t>| Timestamp UTC | 2026-10-02T10:26:44.589390Z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