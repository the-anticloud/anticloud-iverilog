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2026-10-02T10:26:42.541036Z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22c0ad2a2274a24cf8495e8812b84ebe6b28182ca01b95ebbeddbaaaae0b8418 |</w:t>
      </w:r>
    </w:p>
    <w:p>
      <w:r>
        <w:t>| Timestamp UTC | 2026-10-02T10:26:42.541036Z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