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2026-10-02T10:26:50.587577Z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79e3a996db3252a998f18a2a16195992921f545f6c8a64d1726f7a8adc6b3899 |</w:t>
      </w:r>
    </w:p>
    <w:p>
      <w:r>
        <w:t>| Timestamp UTC | 2026-10-02T10:26:50.587577Z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