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2026-10-02T10:26:43.203219Z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a5c7fc6611821df51a556403142c53b32df6cc37bac7b25d1292aa60cbf62c27 |</w:t>
      </w:r>
    </w:p>
    <w:p>
      <w:r>
        <w:t>| Timestamp UTC | 2026-10-02T10:26:43.203219Z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