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2026-10-02T10:26:35.473417Z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aa19e94593fcad0cb36f754efaeccc32efadcc2076b4b254781863ec9ff77a2e |</w:t>
      </w:r>
    </w:p>
    <w:p>
      <w:r>
        <w:t>| Timestamp UTC | 2026-10-02T10:26:35.473417Z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