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2026-10-02T10:26:51.906013Z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0d3c17a17cb35b68cd9f071f155d9c99c38effeba667c6a27601238b40344752 |</w:t>
      </w:r>
    </w:p>
    <w:p>
      <w:r>
        <w:t>| Timestamp UTC | 2026-10-02T10:26:51.906013Z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