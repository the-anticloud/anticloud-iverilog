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2026-10-02T10:26:49.922873Z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b241af07c9b99642b4fc31c7e8bd602a629446a4824ea73f144d155ef109d47c |</w:t>
      </w:r>
    </w:p>
    <w:p>
      <w:r>
        <w:t>| Timestamp UTC | 2026-10-02T10:26:49.922873Z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