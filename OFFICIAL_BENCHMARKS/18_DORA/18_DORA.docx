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2026-10-02T10:26:46.363406Z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d832a7e9b2c9de6f400c9d95c3163ffe88b0698bf828137da6951e05d4c85fda |</w:t>
      </w:r>
    </w:p>
    <w:p>
      <w:r>
        <w:t>| Timestamp UTC | 2026-10-02T10:26:46.363406Z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