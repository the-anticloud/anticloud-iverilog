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2026-10-02T10:26:37.518079Z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23fa477ffe53c55ac1945b59fa7a24e25a19062d30c4eb14e8859b032a361de6 |</w:t>
      </w:r>
    </w:p>
    <w:p>
      <w:r>
        <w:t>| Timestamp UTC | 2026-10-02T10:26:37.518079Z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