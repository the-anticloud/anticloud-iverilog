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2026-10-02T10:26:49.396626Z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38c869d01d6462b465591f2d5c026b98adc43de624bc18964aaeabaa64ef7e21 |</w:t>
      </w:r>
    </w:p>
    <w:p>
      <w:r>
        <w:t>| Timestamp UTC | 2026-10-02T10:26:49.396626Z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