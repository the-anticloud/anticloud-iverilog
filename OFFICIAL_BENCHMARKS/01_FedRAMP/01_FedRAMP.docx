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2026-10-02T10:26:34.020126Z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dc93158ba168e514d0fa722aa41b1d6b3ec4a2111e5d7c5f6dc78391cdd77a63 |</w:t>
      </w:r>
    </w:p>
    <w:p>
      <w:r>
        <w:t>| Timestamp UTC | 2026-10-02T10:26:34.020126Z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